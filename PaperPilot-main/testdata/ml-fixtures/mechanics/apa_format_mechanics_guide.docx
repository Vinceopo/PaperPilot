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ind w:firstLine="0"/>
      </w:pPr>
      <w:r>
        <w:rPr>
          <w:rFonts w:ascii="Times New Roman" w:hAnsi="Times New Roman" w:eastAsia="Times New Roman"/>
          <w:b/>
          <w:sz w:val="32"/>
        </w:rPr>
        <w:t>APA Capstone Format Mechanics Guide</w:t>
      </w:r>
    </w:p>
    <w:p>
      <w:pPr>
        <w:spacing w:line="480" w:lineRule="auto" w:after="0"/>
        <w:ind w:firstLine="720"/>
      </w:pPr>
      <w:r>
        <w:rPr>
          <w:rFonts w:ascii="Times New Roman" w:hAnsi="Times New Roman" w:eastAsia="Times New Roman"/>
          <w:b w:val="0"/>
          <w:sz w:val="24"/>
        </w:rPr>
        <w:t>This document is the official format mechanics guide for PaperPilot fixture testing. Upload it under Format Mechanics so PaperPilot can extract labeled rules into Format Fields. Review every extracted value, then save the profile before analyzing manuscripts.</w:t>
      </w:r>
    </w:p>
    <w:p>
      <w:pPr>
        <w:spacing w:line="480" w:lineRule="auto" w:after="0"/>
        <w:ind w:firstLine="720"/>
      </w:pPr>
      <w:r>
        <w:rPr>
          <w:rFonts w:ascii="Times New Roman" w:hAnsi="Times New Roman" w:eastAsia="Times New Roman"/>
          <w:b w:val="0"/>
          <w:sz w:val="24"/>
        </w:rPr>
        <w:t>The requirements below follow an APA-style undergraduate thesis layout: Letter paper, Times New Roman, double spacing, one-inch margins, and half-inch first-line indentation.</w:t>
      </w:r>
    </w:p>
    <w:p>
      <w:pPr>
        <w:spacing w:before="240" w:after="120"/>
        <w:ind w:firstLine="0"/>
      </w:pPr>
      <w:r>
        <w:rPr>
          <w:rFonts w:ascii="Times New Roman" w:hAnsi="Times New Roman" w:eastAsia="Times New Roman"/>
          <w:b/>
          <w:sz w:val="28"/>
        </w:rPr>
        <w:t>Paper</w:t>
      </w:r>
    </w:p>
    <w:p>
      <w:pPr>
        <w:spacing w:line="480" w:lineRule="auto" w:after="40"/>
        <w:ind w:firstLine="0"/>
      </w:pPr>
      <w:r>
        <w:rPr>
          <w:rFonts w:ascii="Times New Roman" w:hAnsi="Times New Roman" w:eastAsia="Times New Roman"/>
          <w:b w:val="0"/>
          <w:sz w:val="24"/>
        </w:rPr>
        <w:t>Paper size: 8.5 x 11 (Letter)</w:t>
      </w:r>
    </w:p>
    <w:p>
      <w:pPr>
        <w:spacing w:line="480" w:lineRule="auto" w:after="40"/>
        <w:ind w:firstLine="0"/>
      </w:pPr>
      <w:r>
        <w:rPr>
          <w:rFonts w:ascii="Times New Roman" w:hAnsi="Times New Roman" w:eastAsia="Times New Roman"/>
          <w:b w:val="0"/>
          <w:sz w:val="24"/>
        </w:rPr>
        <w:t>Orientation: Portrait</w:t>
      </w:r>
    </w:p>
    <w:p>
      <w:pPr>
        <w:spacing w:line="480" w:lineRule="auto" w:after="40"/>
        <w:ind w:firstLine="0"/>
      </w:pPr>
      <w:r>
        <w:rPr>
          <w:rFonts w:ascii="Times New Roman" w:hAnsi="Times New Roman" w:eastAsia="Times New Roman"/>
          <w:b w:val="0"/>
          <w:sz w:val="24"/>
        </w:rPr>
        <w:t>Paper substance / weight: 20</w:t>
      </w:r>
    </w:p>
    <w:p>
      <w:pPr>
        <w:spacing w:line="480" w:lineRule="auto" w:after="0"/>
        <w:ind w:firstLine="720"/>
      </w:pPr>
      <w:r>
        <w:rPr>
          <w:rFonts w:ascii="Times New Roman" w:hAnsi="Times New Roman" w:eastAsia="Times New Roman"/>
          <w:b w:val="0"/>
          <w:sz w:val="24"/>
        </w:rPr>
        <w:t>Use standard Letter paper only. Do not submit A4 or Legal unless the department revises this guide.</w:t>
      </w:r>
    </w:p>
    <w:p>
      <w:pPr>
        <w:spacing w:before="240" w:after="120"/>
        <w:ind w:firstLine="0"/>
      </w:pPr>
      <w:r>
        <w:rPr>
          <w:rFonts w:ascii="Times New Roman" w:hAnsi="Times New Roman" w:eastAsia="Times New Roman"/>
          <w:b/>
          <w:sz w:val="28"/>
        </w:rPr>
        <w:t>Spacing and indentation</w:t>
      </w:r>
    </w:p>
    <w:p>
      <w:pPr>
        <w:spacing w:line="480" w:lineRule="auto" w:after="40"/>
        <w:ind w:firstLine="0"/>
      </w:pPr>
      <w:r>
        <w:rPr>
          <w:rFonts w:ascii="Times New Roman" w:hAnsi="Times New Roman" w:eastAsia="Times New Roman"/>
          <w:b w:val="0"/>
          <w:sz w:val="24"/>
        </w:rPr>
        <w:t>Line spacing: 2.0</w:t>
      </w:r>
    </w:p>
    <w:p>
      <w:pPr>
        <w:spacing w:line="480" w:lineRule="auto" w:after="40"/>
        <w:ind w:firstLine="0"/>
      </w:pPr>
      <w:r>
        <w:rPr>
          <w:rFonts w:ascii="Times New Roman" w:hAnsi="Times New Roman" w:eastAsia="Times New Roman"/>
          <w:b w:val="0"/>
          <w:sz w:val="24"/>
        </w:rPr>
        <w:t>First-line indentation: 0.5 inch</w:t>
      </w:r>
    </w:p>
    <w:p>
      <w:pPr>
        <w:spacing w:line="480" w:lineRule="auto" w:after="0"/>
        <w:ind w:firstLine="720"/>
      </w:pPr>
      <w:r>
        <w:rPr>
          <w:rFonts w:ascii="Times New Roman" w:hAnsi="Times New Roman" w:eastAsia="Times New Roman"/>
          <w:b w:val="0"/>
          <w:sz w:val="24"/>
        </w:rPr>
        <w:t>Body text must be double spaced throughout. Do not use single spacing or 1.5 spacing for body paragraphs. Indent the first line of every body paragraph by 0.5 inch (one tab).</w:t>
      </w:r>
    </w:p>
    <w:p>
      <w:pPr>
        <w:spacing w:before="240" w:after="120"/>
        <w:ind w:firstLine="0"/>
      </w:pPr>
      <w:r>
        <w:rPr>
          <w:rFonts w:ascii="Times New Roman" w:hAnsi="Times New Roman" w:eastAsia="Times New Roman"/>
          <w:b/>
          <w:sz w:val="28"/>
        </w:rPr>
        <w:t>Margins (inches)</w:t>
      </w:r>
    </w:p>
    <w:p>
      <w:pPr>
        <w:spacing w:line="480" w:lineRule="auto" w:after="40"/>
        <w:ind w:firstLine="0"/>
      </w:pPr>
      <w:r>
        <w:rPr>
          <w:rFonts w:ascii="Times New Roman" w:hAnsi="Times New Roman" w:eastAsia="Times New Roman"/>
          <w:b w:val="0"/>
          <w:sz w:val="24"/>
        </w:rPr>
        <w:t>Top margin: 1</w:t>
      </w:r>
    </w:p>
    <w:p>
      <w:pPr>
        <w:spacing w:line="480" w:lineRule="auto" w:after="40"/>
        <w:ind w:firstLine="0"/>
      </w:pPr>
      <w:r>
        <w:rPr>
          <w:rFonts w:ascii="Times New Roman" w:hAnsi="Times New Roman" w:eastAsia="Times New Roman"/>
          <w:b w:val="0"/>
          <w:sz w:val="24"/>
        </w:rPr>
        <w:t>Bottom margin: 1</w:t>
      </w:r>
    </w:p>
    <w:p>
      <w:pPr>
        <w:spacing w:line="480" w:lineRule="auto" w:after="40"/>
        <w:ind w:firstLine="0"/>
      </w:pPr>
      <w:r>
        <w:rPr>
          <w:rFonts w:ascii="Times New Roman" w:hAnsi="Times New Roman" w:eastAsia="Times New Roman"/>
          <w:b w:val="0"/>
          <w:sz w:val="24"/>
        </w:rPr>
        <w:t>Left margin: 1</w:t>
      </w:r>
    </w:p>
    <w:p>
      <w:pPr>
        <w:spacing w:line="480" w:lineRule="auto" w:after="40"/>
        <w:ind w:firstLine="0"/>
      </w:pPr>
      <w:r>
        <w:rPr>
          <w:rFonts w:ascii="Times New Roman" w:hAnsi="Times New Roman" w:eastAsia="Times New Roman"/>
          <w:b w:val="0"/>
          <w:sz w:val="24"/>
        </w:rPr>
        <w:t>Right margin: 1</w:t>
      </w:r>
    </w:p>
    <w:p>
      <w:pPr>
        <w:spacing w:line="480" w:lineRule="auto" w:after="40"/>
        <w:ind w:firstLine="0"/>
      </w:pPr>
      <w:r>
        <w:rPr>
          <w:rFonts w:ascii="Times New Roman" w:hAnsi="Times New Roman" w:eastAsia="Times New Roman"/>
          <w:b w:val="0"/>
          <w:sz w:val="24"/>
        </w:rPr>
        <w:t>Gutter: 0</w:t>
      </w:r>
    </w:p>
    <w:p>
      <w:pPr>
        <w:spacing w:line="480" w:lineRule="auto" w:after="40"/>
        <w:ind w:firstLine="0"/>
      </w:pPr>
      <w:r>
        <w:rPr>
          <w:rFonts w:ascii="Times New Roman" w:hAnsi="Times New Roman" w:eastAsia="Times New Roman"/>
          <w:b w:val="0"/>
          <w:sz w:val="24"/>
        </w:rPr>
        <w:t>Header: 0.5</w:t>
      </w:r>
    </w:p>
    <w:p>
      <w:pPr>
        <w:spacing w:line="480" w:lineRule="auto" w:after="40"/>
        <w:ind w:firstLine="0"/>
      </w:pPr>
      <w:r>
        <w:rPr>
          <w:rFonts w:ascii="Times New Roman" w:hAnsi="Times New Roman" w:eastAsia="Times New Roman"/>
          <w:b w:val="0"/>
          <w:sz w:val="24"/>
        </w:rPr>
        <w:t>Footer: 0.5</w:t>
      </w:r>
    </w:p>
    <w:p>
      <w:pPr>
        <w:spacing w:line="480" w:lineRule="auto" w:after="0"/>
        <w:ind w:firstLine="720"/>
      </w:pPr>
      <w:r>
        <w:rPr>
          <w:rFonts w:ascii="Times New Roman" w:hAnsi="Times New Roman" w:eastAsia="Times New Roman"/>
          <w:b w:val="0"/>
          <w:sz w:val="24"/>
        </w:rPr>
        <w:t>Maintain one-inch margins on all sides of every page. Header and footer clearances are one-half inch. Do not use a binding gutter unless your department issues a separate instruction.</w:t>
      </w:r>
    </w:p>
    <w:p>
      <w:r>
        <w:br w:type="page"/>
      </w:r>
    </w:p>
    <w:p>
      <w:pPr>
        <w:spacing w:before="240" w:after="120"/>
        <w:ind w:firstLine="0"/>
      </w:pPr>
      <w:r>
        <w:rPr>
          <w:rFonts w:ascii="Times New Roman" w:hAnsi="Times New Roman" w:eastAsia="Times New Roman"/>
          <w:b/>
          <w:sz w:val="28"/>
        </w:rPr>
        <w:t>Font</w:t>
      </w:r>
    </w:p>
    <w:p>
      <w:pPr>
        <w:spacing w:line="480" w:lineRule="auto" w:after="40"/>
        <w:ind w:firstLine="0"/>
      </w:pPr>
      <w:r>
        <w:rPr>
          <w:rFonts w:ascii="Times New Roman" w:hAnsi="Times New Roman" w:eastAsia="Times New Roman"/>
          <w:b w:val="0"/>
          <w:sz w:val="24"/>
        </w:rPr>
        <w:t>Font type: Times New Roman</w:t>
      </w:r>
    </w:p>
    <w:p>
      <w:pPr>
        <w:spacing w:line="480" w:lineRule="auto" w:after="40"/>
        <w:ind w:firstLine="0"/>
      </w:pPr>
      <w:r>
        <w:rPr>
          <w:rFonts w:ascii="Times New Roman" w:hAnsi="Times New Roman" w:eastAsia="Times New Roman"/>
          <w:b w:val="0"/>
          <w:sz w:val="24"/>
        </w:rPr>
        <w:t>Font color: Black/Automatic</w:t>
      </w:r>
    </w:p>
    <w:p>
      <w:pPr>
        <w:spacing w:line="480" w:lineRule="auto" w:after="40"/>
        <w:ind w:firstLine="0"/>
      </w:pPr>
      <w:r>
        <w:rPr>
          <w:rFonts w:ascii="Times New Roman" w:hAnsi="Times New Roman" w:eastAsia="Times New Roman"/>
          <w:b w:val="0"/>
          <w:sz w:val="24"/>
        </w:rPr>
        <w:t>Heading 1 size: 16 pt</w:t>
      </w:r>
    </w:p>
    <w:p>
      <w:pPr>
        <w:spacing w:line="480" w:lineRule="auto" w:after="40"/>
        <w:ind w:firstLine="0"/>
      </w:pPr>
      <w:r>
        <w:rPr>
          <w:rFonts w:ascii="Times New Roman" w:hAnsi="Times New Roman" w:eastAsia="Times New Roman"/>
          <w:b w:val="0"/>
          <w:sz w:val="24"/>
        </w:rPr>
        <w:t>Heading 2 size: 14 pt</w:t>
      </w:r>
    </w:p>
    <w:p>
      <w:pPr>
        <w:spacing w:line="480" w:lineRule="auto" w:after="40"/>
        <w:ind w:firstLine="0"/>
      </w:pPr>
      <w:r>
        <w:rPr>
          <w:rFonts w:ascii="Times New Roman" w:hAnsi="Times New Roman" w:eastAsia="Times New Roman"/>
          <w:b w:val="0"/>
          <w:sz w:val="24"/>
        </w:rPr>
        <w:t>Heading 3 and body content size: 12 pt</w:t>
      </w:r>
    </w:p>
    <w:p>
      <w:pPr>
        <w:spacing w:line="480" w:lineRule="auto" w:after="0"/>
        <w:ind w:firstLine="720"/>
      </w:pPr>
      <w:r>
        <w:rPr>
          <w:rFonts w:ascii="Times New Roman" w:hAnsi="Times New Roman" w:eastAsia="Times New Roman"/>
          <w:b w:val="0"/>
          <w:sz w:val="24"/>
        </w:rPr>
        <w:t>All body text must use Times New Roman at 12 pt. Do not substitute Arial, Calibri, or other typefaces. Chapter titles use Heading 1 at 16 pt. Section titles use Heading 2 at 14 pt.</w:t>
      </w:r>
    </w:p>
    <w:p>
      <w:pPr>
        <w:spacing w:before="240" w:after="120"/>
        <w:ind w:firstLine="0"/>
      </w:pPr>
      <w:r>
        <w:rPr>
          <w:rFonts w:ascii="Times New Roman" w:hAnsi="Times New Roman" w:eastAsia="Times New Roman"/>
          <w:b/>
          <w:sz w:val="28"/>
        </w:rPr>
        <w:t>Alignment</w:t>
      </w:r>
    </w:p>
    <w:p>
      <w:pPr>
        <w:spacing w:line="480" w:lineRule="auto" w:after="40"/>
        <w:ind w:firstLine="0"/>
      </w:pPr>
      <w:r>
        <w:rPr>
          <w:rFonts w:ascii="Times New Roman" w:hAnsi="Times New Roman" w:eastAsia="Times New Roman"/>
          <w:b w:val="0"/>
          <w:sz w:val="24"/>
        </w:rPr>
        <w:t>Body text alignment: left</w:t>
      </w:r>
    </w:p>
    <w:p>
      <w:pPr>
        <w:spacing w:line="480" w:lineRule="auto" w:after="0"/>
        <w:ind w:firstLine="720"/>
      </w:pPr>
      <w:r>
        <w:rPr>
          <w:rFonts w:ascii="Times New Roman" w:hAnsi="Times New Roman" w:eastAsia="Times New Roman"/>
          <w:b w:val="0"/>
          <w:sz w:val="24"/>
        </w:rPr>
        <w:t>Keep body paragraphs left-aligned (flush left). Centered text is allowed only for the manuscript title and approved title-page lines. Do not fully justify body text unless the department amends this guide.</w:t>
      </w:r>
    </w:p>
    <w:p>
      <w:pPr>
        <w:spacing w:before="240" w:after="120"/>
        <w:ind w:firstLine="0"/>
      </w:pPr>
      <w:r>
        <w:rPr>
          <w:rFonts w:ascii="Times New Roman" w:hAnsi="Times New Roman" w:eastAsia="Times New Roman"/>
          <w:b/>
          <w:sz w:val="28"/>
        </w:rPr>
        <w:t>Pagination</w:t>
      </w:r>
    </w:p>
    <w:p>
      <w:pPr>
        <w:spacing w:line="480" w:lineRule="auto" w:after="40"/>
        <w:ind w:firstLine="0"/>
      </w:pPr>
      <w:r>
        <w:rPr>
          <w:rFonts w:ascii="Times New Roman" w:hAnsi="Times New Roman" w:eastAsia="Times New Roman"/>
          <w:b w:val="0"/>
          <w:sz w:val="24"/>
        </w:rPr>
        <w:t>Page number position: Top right</w:t>
      </w:r>
    </w:p>
    <w:p>
      <w:pPr>
        <w:spacing w:line="480" w:lineRule="auto" w:after="40"/>
        <w:ind w:firstLine="0"/>
      </w:pPr>
      <w:r>
        <w:rPr>
          <w:rFonts w:ascii="Times New Roman" w:hAnsi="Times New Roman" w:eastAsia="Times New Roman"/>
          <w:b w:val="0"/>
          <w:sz w:val="24"/>
        </w:rPr>
        <w:t>First page of each chapter: No page number shown</w:t>
      </w:r>
    </w:p>
    <w:p>
      <w:pPr>
        <w:spacing w:line="480" w:lineRule="auto" w:after="0"/>
        <w:ind w:firstLine="720"/>
      </w:pPr>
      <w:r>
        <w:rPr>
          <w:rFonts w:ascii="Times New Roman" w:hAnsi="Times New Roman" w:eastAsia="Times New Roman"/>
          <w:b w:val="0"/>
          <w:sz w:val="24"/>
        </w:rPr>
        <w:t>Place Arabic page numbers at the top right of the page. Hide the page number on the first page of each chapter. Continue consecutive numbering across chapters.</w:t>
      </w:r>
    </w:p>
    <w:p>
      <w:pPr>
        <w:spacing w:before="240" w:after="120"/>
        <w:ind w:firstLine="0"/>
      </w:pPr>
      <w:r>
        <w:rPr>
          <w:rFonts w:ascii="Times New Roman" w:hAnsi="Times New Roman" w:eastAsia="Times New Roman"/>
          <w:b/>
          <w:sz w:val="28"/>
        </w:rPr>
        <w:t>Page breaks</w:t>
      </w:r>
    </w:p>
    <w:p>
      <w:pPr>
        <w:spacing w:line="480" w:lineRule="auto" w:after="40"/>
        <w:ind w:firstLine="0"/>
      </w:pPr>
      <w:r>
        <w:rPr>
          <w:rFonts w:ascii="Times New Roman" w:hAnsi="Times New Roman" w:eastAsia="Times New Roman"/>
          <w:b w:val="0"/>
          <w:sz w:val="24"/>
        </w:rPr>
        <w:t>Insert a page break only when starting a new chapter.</w:t>
      </w:r>
    </w:p>
    <w:p>
      <w:pPr>
        <w:spacing w:line="480" w:lineRule="auto" w:after="0"/>
        <w:ind w:firstLine="720"/>
      </w:pPr>
      <w:r>
        <w:rPr>
          <w:rFonts w:ascii="Times New Roman" w:hAnsi="Times New Roman" w:eastAsia="Times New Roman"/>
          <w:b w:val="0"/>
          <w:sz w:val="24"/>
        </w:rPr>
        <w:t>Start every new chapter on a fresh page. Do not insert decorative blank pages between sections unless required by a separate department checklist.</w:t>
      </w:r>
    </w:p>
    <w:p>
      <w:r>
        <w:br w:type="page"/>
      </w:r>
    </w:p>
    <w:p>
      <w:pPr>
        <w:spacing w:before="240" w:after="120"/>
        <w:ind w:firstLine="0"/>
      </w:pPr>
      <w:r>
        <w:rPr>
          <w:rFonts w:ascii="Times New Roman" w:hAnsi="Times New Roman" w:eastAsia="Times New Roman"/>
          <w:b/>
          <w:sz w:val="28"/>
        </w:rPr>
        <w:t>Tables</w:t>
      </w:r>
    </w:p>
    <w:p>
      <w:pPr>
        <w:spacing w:line="480" w:lineRule="auto" w:after="40"/>
        <w:ind w:firstLine="0"/>
      </w:pPr>
      <w:r>
        <w:rPr>
          <w:rFonts w:ascii="Times New Roman" w:hAnsi="Times New Roman" w:eastAsia="Times New Roman"/>
          <w:b w:val="0"/>
          <w:sz w:val="24"/>
        </w:rPr>
        <w:t>Table naming: Table &lt;name&gt; above a "TABLE TITLE" caption.</w:t>
      </w:r>
    </w:p>
    <w:p>
      <w:pPr>
        <w:spacing w:line="480" w:lineRule="auto" w:after="0"/>
        <w:ind w:firstLine="720"/>
      </w:pPr>
      <w:r>
        <w:rPr>
          <w:rFonts w:ascii="Times New Roman" w:hAnsi="Times New Roman" w:eastAsia="Times New Roman"/>
          <w:b w:val="0"/>
          <w:sz w:val="24"/>
        </w:rPr>
        <w:t>Place the table identifier and title above the table. Keep table text in Times New Roman. Avoid splitting a table across pages when it fits on a single page.</w:t>
      </w:r>
    </w:p>
    <w:p>
      <w:pPr>
        <w:spacing w:before="240" w:after="120"/>
        <w:ind w:firstLine="0"/>
      </w:pPr>
      <w:r>
        <w:rPr>
          <w:rFonts w:ascii="Times New Roman" w:hAnsi="Times New Roman" w:eastAsia="Times New Roman"/>
          <w:b/>
          <w:sz w:val="28"/>
        </w:rPr>
        <w:t>Figures</w:t>
      </w:r>
    </w:p>
    <w:p>
      <w:pPr>
        <w:spacing w:line="480" w:lineRule="auto" w:after="40"/>
        <w:ind w:firstLine="0"/>
      </w:pPr>
      <w:r>
        <w:rPr>
          <w:rFonts w:ascii="Times New Roman" w:hAnsi="Times New Roman" w:eastAsia="Times New Roman"/>
          <w:b w:val="0"/>
          <w:sz w:val="24"/>
        </w:rPr>
        <w:t>Figure naming: Figure &lt;number&gt;: Figure Title in bold/underlined below the figure.</w:t>
      </w:r>
    </w:p>
    <w:p>
      <w:pPr>
        <w:spacing w:line="480" w:lineRule="auto" w:after="0"/>
        <w:ind w:firstLine="720"/>
      </w:pPr>
      <w:r>
        <w:rPr>
          <w:rFonts w:ascii="Times New Roman" w:hAnsi="Times New Roman" w:eastAsia="Times New Roman"/>
          <w:b w:val="0"/>
          <w:sz w:val="24"/>
        </w:rPr>
        <w:t>Place figure captions below the figure. Number figures sequentially through the manuscript. Reference each figure in the body text before it appears.</w:t>
      </w:r>
    </w:p>
    <w:p>
      <w:pPr>
        <w:spacing w:before="240" w:after="120"/>
        <w:ind w:firstLine="0"/>
      </w:pPr>
      <w:r>
        <w:rPr>
          <w:rFonts w:ascii="Times New Roman" w:hAnsi="Times New Roman" w:eastAsia="Times New Roman"/>
          <w:b/>
          <w:sz w:val="28"/>
        </w:rPr>
        <w:t>Citation format</w:t>
      </w:r>
    </w:p>
    <w:p>
      <w:pPr>
        <w:spacing w:line="480" w:lineRule="auto" w:after="40"/>
        <w:ind w:firstLine="0"/>
      </w:pPr>
      <w:r>
        <w:rPr>
          <w:rFonts w:ascii="Times New Roman" w:hAnsi="Times New Roman" w:eastAsia="Times New Roman"/>
          <w:b w:val="0"/>
          <w:sz w:val="24"/>
        </w:rPr>
        <w:t>Citation style: APA</w:t>
      </w:r>
    </w:p>
    <w:p>
      <w:pPr>
        <w:spacing w:line="480" w:lineRule="auto" w:after="0"/>
        <w:ind w:firstLine="720"/>
      </w:pPr>
      <w:r>
        <w:rPr>
          <w:rFonts w:ascii="Times New Roman" w:hAnsi="Times New Roman" w:eastAsia="Times New Roman"/>
          <w:b w:val="0"/>
          <w:sz w:val="24"/>
        </w:rPr>
        <w:t>Use APA citation format for in-text citations and the reference list. Ensure author-date citations match the reference entries exactly.</w:t>
      </w:r>
    </w:p>
    <w:p>
      <w:pPr>
        <w:spacing w:before="240" w:after="120"/>
        <w:ind w:firstLine="0"/>
      </w:pPr>
      <w:r>
        <w:rPr>
          <w:rFonts w:ascii="Times New Roman" w:hAnsi="Times New Roman" w:eastAsia="Times New Roman"/>
          <w:b/>
          <w:sz w:val="28"/>
        </w:rPr>
        <w:t>Compliance checklist for authors</w:t>
      </w:r>
    </w:p>
    <w:p>
      <w:pPr>
        <w:spacing w:line="480" w:lineRule="auto" w:after="40"/>
        <w:ind w:firstLine="0"/>
      </w:pPr>
      <w:r>
        <w:rPr>
          <w:rFonts w:ascii="Times New Roman" w:hAnsi="Times New Roman" w:eastAsia="Times New Roman"/>
          <w:b w:val="0"/>
          <w:sz w:val="24"/>
        </w:rPr>
        <w:t>• Confirm paper size is Letter (8.5 x 11) and orientation is Portrait.</w:t>
      </w:r>
    </w:p>
    <w:p>
      <w:pPr>
        <w:spacing w:line="480" w:lineRule="auto" w:after="40"/>
        <w:ind w:firstLine="0"/>
      </w:pPr>
      <w:r>
        <w:rPr>
          <w:rFonts w:ascii="Times New Roman" w:hAnsi="Times New Roman" w:eastAsia="Times New Roman"/>
          <w:b w:val="0"/>
          <w:sz w:val="24"/>
        </w:rPr>
        <w:t>• Confirm all margins are 1 inch and header/footer clearances are 0.5 inch.</w:t>
      </w:r>
    </w:p>
    <w:p>
      <w:pPr>
        <w:spacing w:line="480" w:lineRule="auto" w:after="40"/>
        <w:ind w:firstLine="0"/>
      </w:pPr>
      <w:r>
        <w:rPr>
          <w:rFonts w:ascii="Times New Roman" w:hAnsi="Times New Roman" w:eastAsia="Times New Roman"/>
          <w:b w:val="0"/>
          <w:sz w:val="24"/>
        </w:rPr>
        <w:t>• Confirm body font is Times New Roman 12 pt with black automatic color.</w:t>
      </w:r>
    </w:p>
    <w:p>
      <w:pPr>
        <w:spacing w:line="480" w:lineRule="auto" w:after="40"/>
        <w:ind w:firstLine="0"/>
      </w:pPr>
      <w:r>
        <w:rPr>
          <w:rFonts w:ascii="Times New Roman" w:hAnsi="Times New Roman" w:eastAsia="Times New Roman"/>
          <w:b w:val="0"/>
          <w:sz w:val="24"/>
        </w:rPr>
        <w:t>• Confirm line spacing is double (2.0) and first-line indent is 0.5 inch.</w:t>
      </w:r>
    </w:p>
    <w:p>
      <w:pPr>
        <w:spacing w:line="480" w:lineRule="auto" w:after="40"/>
        <w:ind w:firstLine="0"/>
      </w:pPr>
      <w:r>
        <w:rPr>
          <w:rFonts w:ascii="Times New Roman" w:hAnsi="Times New Roman" w:eastAsia="Times New Roman"/>
          <w:b w:val="0"/>
          <w:sz w:val="24"/>
        </w:rPr>
        <w:t>• Confirm body paragraphs are left-aligned, not centered or justified.</w:t>
      </w:r>
    </w:p>
    <w:p>
      <w:pPr>
        <w:spacing w:line="480" w:lineRule="auto" w:after="40"/>
        <w:ind w:firstLine="0"/>
      </w:pPr>
      <w:r>
        <w:rPr>
          <w:rFonts w:ascii="Times New Roman" w:hAnsi="Times New Roman" w:eastAsia="Times New Roman"/>
          <w:b w:val="0"/>
          <w:sz w:val="24"/>
        </w:rPr>
        <w:t>• Confirm page numbers appear top right and chapter openers hide the number.</w:t>
      </w:r>
    </w:p>
    <w:p>
      <w:pPr>
        <w:spacing w:line="480" w:lineRule="auto" w:after="40"/>
        <w:ind w:firstLine="0"/>
      </w:pPr>
      <w:r>
        <w:rPr>
          <w:rFonts w:ascii="Times New Roman" w:hAnsi="Times New Roman" w:eastAsia="Times New Roman"/>
          <w:b w:val="0"/>
          <w:sz w:val="24"/>
        </w:rPr>
        <w:t>• Confirm tables and figures follow the naming patterns above.</w:t>
      </w:r>
    </w:p>
    <w:p>
      <w:pPr>
        <w:spacing w:line="480" w:lineRule="auto" w:after="40"/>
        <w:ind w:firstLine="0"/>
      </w:pPr>
      <w:r>
        <w:rPr>
          <w:rFonts w:ascii="Times New Roman" w:hAnsi="Times New Roman" w:eastAsia="Times New Roman"/>
          <w:b w:val="0"/>
          <w:sz w:val="24"/>
        </w:rPr>
        <w:t>• Confirm citations follow APA before submitting for PaperPilot analysis.</w:t>
      </w:r>
    </w:p>
    <w:p>
      <w:pPr>
        <w:spacing w:line="480" w:lineRule="auto" w:after="0"/>
        <w:ind w:firstLine="720"/>
      </w:pPr>
      <w:r>
        <w:rPr>
          <w:rFonts w:ascii="Times New Roman" w:hAnsi="Times New Roman" w:eastAsia="Times New Roman"/>
          <w:b w:val="0"/>
          <w:sz w:val="24"/>
        </w:rPr>
        <w:t>End of format mechanics guide. After uploading this file in PaperPilot, review Format Fields and save the profile. Then upload a manuscript and run Analyze using this saved mechanics profile.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