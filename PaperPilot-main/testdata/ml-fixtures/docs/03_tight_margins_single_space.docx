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eastAsia="Times New Roman"/>
          <w:b/>
          <w:sz w:val="28"/>
        </w:rPr>
        <w:t>Tight Margins Sample Manuscript</w:t>
      </w:r>
    </w:p>
    <w:p>
      <w:pPr>
        <w:spacing w:after="360"/>
        <w:jc w:val="center"/>
      </w:pPr>
      <w:r>
        <w:rPr>
          <w:rFonts w:ascii="Times New Roman" w:hAnsi="Times New Roman" w:eastAsia="Times New Roman"/>
          <w:b w:val="0"/>
          <w:sz w:val="24"/>
        </w:rPr>
        <w:t>PaperPilot five-page formatting fixture</w:t>
      </w:r>
    </w:p>
    <w:p>
      <w:pPr>
        <w:spacing w:lineRule="auto" w:line="240" w:after="0" w:before="0"/>
        <w:ind w:firstLine="720"/>
        <w:jc w:val="left"/>
      </w:pPr>
      <w:r>
        <w:rPr>
          <w:rFonts w:ascii="Times New Roman" w:hAnsi="Times New Roman" w:eastAsia="Times New Roman"/>
          <w:b w:val="0"/>
          <w:sz w:val="24"/>
        </w:rPr>
        <w:t>This manuscript uses half-inch margins and single spacing instead of one-inch margins and double spacing required by the guide. Expect Margins and Spacing failures.</w:t>
      </w:r>
    </w:p>
    <w:p>
      <w:pPr>
        <w:spacing w:lineRule="auto" w:line="240" w:after="0" w:before="0"/>
        <w:ind w:firstLine="720"/>
        <w:jc w:val="left"/>
      </w:pPr>
      <w:r>
        <w:rPr>
          <w:rFonts w:ascii="Times New Roman" w:hAnsi="Times New Roman" w:eastAsia="Times New Roman"/>
          <w:b w:val="0"/>
          <w:sz w:val="24"/>
        </w:rPr>
        <w:t>Introduction section. Capstone research requires consistent manuscript formatting so reviewers can focus on substance rather than layout. Authors should verify that the selected mechanics profile matches the institution guide before analyzing.</w:t>
      </w:r>
    </w:p>
    <w:p>
      <w:pPr>
        <w:spacing w:lineRule="auto" w:line="240" w:after="0" w:before="0"/>
        <w:ind w:firstLine="720"/>
        <w:jc w:val="left"/>
      </w:pPr>
      <w:r>
        <w:rPr>
          <w:rFonts w:ascii="Times New Roman" w:hAnsi="Times New Roman" w:eastAsia="Times New Roman"/>
          <w:b w:val="0"/>
          <w:sz w:val="24"/>
        </w:rPr>
        <w:t>Introduction section. PaperPilot measures fonts, margins, indentation, line spacing, and alignment against the uploaded format mechanics. Double spacing, Times New Roman, and one-inch margins remain common requirements for undergraduate theses.</w:t>
      </w:r>
    </w:p>
    <w:p>
      <w:pPr>
        <w:spacing w:lineRule="auto" w:line="240" w:after="0" w:before="0"/>
        <w:ind w:firstLine="720"/>
        <w:jc w:val="left"/>
      </w:pPr>
      <w:r>
        <w:rPr>
          <w:rFonts w:ascii="Times New Roman" w:hAnsi="Times New Roman" w:eastAsia="Times New Roman"/>
          <w:b w:val="0"/>
          <w:sz w:val="24"/>
        </w:rPr>
        <w:t>Introduction section. Each paragraph in this fixture is written to produce real page and line locations during compliance scanning. Indent the first line of every body paragraph by one-half inch unless the format guide specifies otherwise.</w:t>
      </w:r>
    </w:p>
    <w:p>
      <w:pPr>
        <w:spacing w:lineRule="auto" w:line="240" w:after="0" w:before="0"/>
        <w:ind w:firstLine="720"/>
        <w:jc w:val="left"/>
      </w:pPr>
      <w:r>
        <w:rPr>
          <w:rFonts w:ascii="Times New Roman" w:hAnsi="Times New Roman" w:eastAsia="Times New Roman"/>
          <w:b w:val="0"/>
          <w:sz w:val="24"/>
        </w:rPr>
        <w:t>Introduction section. Authors should verify that the selected mechanics profile matches the institution guide before analyzing. Keep body text left-aligned; centered paragraphs are reserved for titles and selected headings.</w:t>
      </w:r>
    </w:p>
    <w:p>
      <w:pPr>
        <w:spacing w:lineRule="auto" w:line="240" w:after="0" w:before="0"/>
        <w:ind w:firstLine="720"/>
        <w:jc w:val="left"/>
      </w:pPr>
      <w:r>
        <w:rPr>
          <w:rFonts w:ascii="Times New Roman" w:hAnsi="Times New Roman" w:eastAsia="Times New Roman"/>
          <w:b w:val="0"/>
          <w:sz w:val="24"/>
        </w:rPr>
        <w:t>Introduction section. Double spacing, Times New Roman, and one-inch margins remain common requirements for undergraduate theses. Pagination usually appears at the top right of the page, with chapter opening pages treated specially.</w:t>
      </w:r>
    </w:p>
    <w:p>
      <w:pPr>
        <w:spacing w:lineRule="auto" w:line="240" w:after="0" w:before="0"/>
        <w:ind w:firstLine="720"/>
        <w:jc w:val="left"/>
      </w:pPr>
      <w:r>
        <w:rPr>
          <w:rFonts w:ascii="Times New Roman" w:hAnsi="Times New Roman" w:eastAsia="Times New Roman"/>
          <w:b w:val="0"/>
          <w:sz w:val="24"/>
        </w:rPr>
        <w:t>Introduction section. Indent the first line of every body paragraph by one-half inch unless the format guide specifies otherwise. Tables and figures must follow naming conventions listed in the mechanics guide, including caption placement.</w:t>
      </w:r>
    </w:p>
    <w:p>
      <w:r>
        <w:br w:type="page"/>
      </w:r>
    </w:p>
    <w:p>
      <w:pPr>
        <w:spacing w:after="240"/>
        <w:ind w:firstLine="0"/>
        <w:jc w:val="left"/>
      </w:pPr>
      <w:r>
        <w:rPr>
          <w:rFonts w:ascii="Times New Roman" w:hAnsi="Times New Roman" w:eastAsia="Times New Roman"/>
          <w:b/>
          <w:sz w:val="28"/>
        </w:rPr>
        <w:t>Chapter 1: Formatting Observations</w:t>
      </w:r>
    </w:p>
    <w:p>
      <w:pPr>
        <w:spacing w:lineRule="auto" w:line="240" w:after="0" w:before="0"/>
        <w:ind w:firstLine="720"/>
        <w:jc w:val="left"/>
      </w:pPr>
      <w:r>
        <w:rPr>
          <w:rFonts w:ascii="Times New Roman" w:hAnsi="Times New Roman" w:eastAsia="Times New Roman"/>
          <w:b w:val="0"/>
          <w:sz w:val="24"/>
        </w:rPr>
        <w:t>Page 2, paragraph 1. Each paragraph in this fixture is written to produce real page and line locations during compliance scanning. Double spacing, Times New Roman, and one-inch margins remain common requirements for undergraduate theses. This sentence extends the unit so line and page locations are meaningful during scanning.</w:t>
      </w:r>
    </w:p>
    <w:p>
      <w:pPr>
        <w:spacing w:lineRule="auto" w:line="240" w:after="0" w:before="0"/>
        <w:ind w:firstLine="720"/>
        <w:jc w:val="left"/>
      </w:pPr>
      <w:r>
        <w:rPr>
          <w:rFonts w:ascii="Times New Roman" w:hAnsi="Times New Roman" w:eastAsia="Times New Roman"/>
          <w:b w:val="0"/>
          <w:sz w:val="24"/>
        </w:rPr>
        <w:t>Page 2, paragraph 2. Authors should verify that the selected mechanics profile matches the institution guide before analyzing. Indent the first line of every body paragraph by one-half inch unless the format guide specifies otherwise. This sentence extends the unit so line and page locations are meaningful during scanning.</w:t>
      </w:r>
    </w:p>
    <w:p>
      <w:pPr>
        <w:spacing w:lineRule="auto" w:line="240" w:after="0" w:before="0"/>
        <w:ind w:firstLine="720"/>
        <w:jc w:val="left"/>
      </w:pPr>
      <w:r>
        <w:rPr>
          <w:rFonts w:ascii="Times New Roman" w:hAnsi="Times New Roman" w:eastAsia="Times New Roman"/>
          <w:b w:val="0"/>
          <w:sz w:val="24"/>
        </w:rPr>
        <w:t>Page 2, paragraph 3. Double spacing, Times New Roman, and one-inch margins remain common requirements for undergraduate theses. Keep body text left-aligned; centered paragraphs are reserved for titles and selected headings. This sentence extends the unit so line and page locations are meaningful during scanning.</w:t>
      </w:r>
    </w:p>
    <w:p>
      <w:pPr>
        <w:spacing w:lineRule="auto" w:line="240" w:after="0" w:before="0"/>
        <w:ind w:firstLine="720"/>
        <w:jc w:val="left"/>
      </w:pPr>
      <w:r>
        <w:rPr>
          <w:rFonts w:ascii="Times New Roman" w:hAnsi="Times New Roman" w:eastAsia="Times New Roman"/>
          <w:b w:val="0"/>
          <w:sz w:val="24"/>
        </w:rPr>
        <w:t>Page 2, paragraph 4. Indent the first line of every body paragraph by one-half inch unless the format guide specifies otherwise. Pagination usually appears at the top right of the page, with chapter opening pages treated specially. This sentence extends the unit so line and page locations are meaningful during scanning.</w:t>
      </w:r>
    </w:p>
    <w:p>
      <w:pPr>
        <w:spacing w:lineRule="auto" w:line="240" w:after="0" w:before="0"/>
        <w:ind w:firstLine="720"/>
        <w:jc w:val="left"/>
      </w:pPr>
      <w:r>
        <w:rPr>
          <w:rFonts w:ascii="Times New Roman" w:hAnsi="Times New Roman" w:eastAsia="Times New Roman"/>
          <w:b w:val="0"/>
          <w:sz w:val="24"/>
        </w:rPr>
        <w:t>Page 2, paragraph 5. Keep body text left-aligned; centered paragraphs are reserved for titles and selected headings. Tables and figures must follow naming conventions listed in the mechanics guide, including caption placement. This sentence extends the unit so line and page locations are meaningful during scanning.</w:t>
      </w:r>
    </w:p>
    <w:p>
      <w:pPr>
        <w:spacing w:lineRule="auto" w:line="240" w:after="0" w:before="0"/>
        <w:ind w:firstLine="720"/>
        <w:jc w:val="left"/>
      </w:pPr>
      <w:r>
        <w:rPr>
          <w:rFonts w:ascii="Times New Roman" w:hAnsi="Times New Roman" w:eastAsia="Times New Roman"/>
          <w:b w:val="0"/>
          <w:sz w:val="24"/>
        </w:rPr>
        <w:t>Page 2, paragraph 6. Pagination usually appears at the top right of the page, with chapter opening pages treated specially. Citations should follow APA style unless the department explicitly requires another citation format. This sentence extends the unit so line and page locations are meaningful during scanning.</w:t>
      </w:r>
    </w:p>
    <w:p>
      <w:pPr>
        <w:spacing w:lineRule="auto" w:line="240" w:after="0" w:before="0"/>
        <w:ind w:firstLine="720"/>
        <w:jc w:val="left"/>
      </w:pPr>
      <w:r>
        <w:rPr>
          <w:rFonts w:ascii="Times New Roman" w:hAnsi="Times New Roman" w:eastAsia="Times New Roman"/>
          <w:b w:val="0"/>
          <w:sz w:val="24"/>
        </w:rPr>
        <w:t>Page 2, paragraph 7. Tables and figures must follow naming conventions listed in the mechanics guide, including caption placement. When a document violates the guide, PaperPilot clusters issues by category so writers can fix them efficiently. This sentence extends the unit so line and page locations are meaningful during scanning.</w:t>
      </w:r>
    </w:p>
    <w:p>
      <w:pPr>
        <w:spacing w:lineRule="auto" w:line="240" w:after="0" w:before="0"/>
        <w:ind w:firstLine="720"/>
        <w:jc w:val="left"/>
      </w:pPr>
      <w:r>
        <w:rPr>
          <w:rFonts w:ascii="Times New Roman" w:hAnsi="Times New Roman" w:eastAsia="Times New Roman"/>
          <w:b w:val="0"/>
          <w:sz w:val="24"/>
        </w:rPr>
        <w:t>Page 2, paragraph 8. Citations should follow APA style unless the department explicitly requires another citation format. Use these five-page samples to confirm modal scores, full results, and reference tracing behave correctly. This sentence extends the unit so line and page locations are meaningful during scanning.</w:t>
      </w:r>
    </w:p>
    <w:p>
      <w:r>
        <w:br w:type="page"/>
      </w:r>
    </w:p>
    <w:p>
      <w:pPr>
        <w:spacing w:after="240"/>
        <w:ind w:firstLine="0"/>
        <w:jc w:val="left"/>
      </w:pPr>
      <w:r>
        <w:rPr>
          <w:rFonts w:ascii="Times New Roman" w:hAnsi="Times New Roman" w:eastAsia="Times New Roman"/>
          <w:b/>
          <w:sz w:val="28"/>
        </w:rPr>
        <w:t>Chapter 2: Formatting Observations</w:t>
      </w:r>
    </w:p>
    <w:p>
      <w:pPr>
        <w:spacing w:lineRule="auto" w:line="240" w:after="0" w:before="0"/>
        <w:ind w:firstLine="720"/>
        <w:jc w:val="left"/>
      </w:pPr>
      <w:r>
        <w:rPr>
          <w:rFonts w:ascii="Times New Roman" w:hAnsi="Times New Roman" w:eastAsia="Times New Roman"/>
          <w:b w:val="0"/>
          <w:sz w:val="24"/>
        </w:rPr>
        <w:t>Page 3, paragraph 1. Authors should verify that the selected mechanics profile matches the institution guide before analyzing. Keep body text left-aligned; centered paragraphs are reserved for titles and selected headings. This sentence extends the unit so line and page locations are meaningful during scanning.</w:t>
      </w:r>
    </w:p>
    <w:p>
      <w:pPr>
        <w:spacing w:lineRule="auto" w:line="240" w:after="0" w:before="0"/>
        <w:ind w:firstLine="720"/>
        <w:jc w:val="left"/>
      </w:pPr>
      <w:r>
        <w:rPr>
          <w:rFonts w:ascii="Times New Roman" w:hAnsi="Times New Roman" w:eastAsia="Times New Roman"/>
          <w:b w:val="0"/>
          <w:sz w:val="24"/>
        </w:rPr>
        <w:t>Page 3, paragraph 2. Double spacing, Times New Roman, and one-inch margins remain common requirements for undergraduate theses. Pagination usually appears at the top right of the page, with chapter opening pages treated specially. This sentence extends the unit so line and page locations are meaningful during scanning.</w:t>
      </w:r>
    </w:p>
    <w:p>
      <w:pPr>
        <w:spacing w:lineRule="auto" w:line="240" w:after="0" w:before="0"/>
        <w:ind w:firstLine="720"/>
        <w:jc w:val="left"/>
      </w:pPr>
      <w:r>
        <w:rPr>
          <w:rFonts w:ascii="Times New Roman" w:hAnsi="Times New Roman" w:eastAsia="Times New Roman"/>
          <w:b w:val="0"/>
          <w:sz w:val="24"/>
        </w:rPr>
        <w:t>Page 3, paragraph 3. Indent the first line of every body paragraph by one-half inch unless the format guide specifies otherwise. Tables and figures must follow naming conventions listed in the mechanics guide, including caption placement. This sentence extends the unit so line and page locations are meaningful during scanning.</w:t>
      </w:r>
    </w:p>
    <w:p>
      <w:pPr>
        <w:spacing w:lineRule="auto" w:line="240" w:after="0" w:before="0"/>
        <w:ind w:firstLine="720"/>
        <w:jc w:val="left"/>
      </w:pPr>
      <w:r>
        <w:rPr>
          <w:rFonts w:ascii="Times New Roman" w:hAnsi="Times New Roman" w:eastAsia="Times New Roman"/>
          <w:b w:val="0"/>
          <w:sz w:val="24"/>
        </w:rPr>
        <w:t>Page 3, paragraph 4. Keep body text left-aligned; centered paragraphs are reserved for titles and selected headings. Citations should follow APA style unless the department explicitly requires another citation format. This sentence extends the unit so line and page locations are meaningful during scanning.</w:t>
      </w:r>
    </w:p>
    <w:p>
      <w:pPr>
        <w:spacing w:lineRule="auto" w:line="240" w:after="0" w:before="0"/>
        <w:ind w:firstLine="720"/>
        <w:jc w:val="left"/>
      </w:pPr>
      <w:r>
        <w:rPr>
          <w:rFonts w:ascii="Times New Roman" w:hAnsi="Times New Roman" w:eastAsia="Times New Roman"/>
          <w:b w:val="0"/>
          <w:sz w:val="24"/>
        </w:rPr>
        <w:t>Page 3, paragraph 5. Pagination usually appears at the top right of the page, with chapter opening pages treated specially. When a document violates the guide, PaperPilot clusters issues by category so writers can fix them efficiently. This sentence extends the unit so line and page locations are meaningful during scanning.</w:t>
      </w:r>
    </w:p>
    <w:p>
      <w:pPr>
        <w:spacing w:lineRule="auto" w:line="240" w:after="0" w:before="0"/>
        <w:ind w:firstLine="720"/>
        <w:jc w:val="left"/>
      </w:pPr>
      <w:r>
        <w:rPr>
          <w:rFonts w:ascii="Times New Roman" w:hAnsi="Times New Roman" w:eastAsia="Times New Roman"/>
          <w:b w:val="0"/>
          <w:sz w:val="24"/>
        </w:rPr>
        <w:t>Page 3, paragraph 6. Tables and figures must follow naming conventions listed in the mechanics guide, including caption placement. Use these five-page samples to confirm modal scores, full results, and reference tracing behave correctly. This sentence extends the unit so line and page locations are meaningful during scanning.</w:t>
      </w:r>
    </w:p>
    <w:p>
      <w:pPr>
        <w:spacing w:lineRule="auto" w:line="240" w:after="0" w:before="0"/>
        <w:ind w:firstLine="720"/>
        <w:jc w:val="left"/>
      </w:pPr>
      <w:r>
        <w:rPr>
          <w:rFonts w:ascii="Times New Roman" w:hAnsi="Times New Roman" w:eastAsia="Times New Roman"/>
          <w:b w:val="0"/>
          <w:sz w:val="24"/>
        </w:rPr>
        <w:t>Page 3, paragraph 7. Citations should follow APA style unless the department explicitly requires another citation format. Capstone research requires consistent manuscript formatting so reviewers can focus on substance rather than layout. This sentence extends the unit so line and page locations are meaningful during scanning.</w:t>
      </w:r>
    </w:p>
    <w:p>
      <w:pPr>
        <w:spacing w:lineRule="auto" w:line="240" w:after="0" w:before="0"/>
        <w:ind w:firstLine="720"/>
        <w:jc w:val="left"/>
      </w:pPr>
      <w:r>
        <w:rPr>
          <w:rFonts w:ascii="Times New Roman" w:hAnsi="Times New Roman" w:eastAsia="Times New Roman"/>
          <w:b w:val="0"/>
          <w:sz w:val="24"/>
        </w:rPr>
        <w:t>Page 3, paragraph 8. When a document violates the guide, PaperPilot clusters issues by category so writers can fix them efficiently. PaperPilot measures fonts, margins, indentation, line spacing, and alignment against the uploaded format mechanics. This sentence extends the unit so line and page locations are meaningful during scanning.</w:t>
      </w:r>
    </w:p>
    <w:p>
      <w:r>
        <w:br w:type="page"/>
      </w:r>
    </w:p>
    <w:p>
      <w:pPr>
        <w:spacing w:after="240"/>
        <w:ind w:firstLine="0"/>
        <w:jc w:val="left"/>
      </w:pPr>
      <w:r>
        <w:rPr>
          <w:rFonts w:ascii="Times New Roman" w:hAnsi="Times New Roman" w:eastAsia="Times New Roman"/>
          <w:b/>
          <w:sz w:val="28"/>
        </w:rPr>
        <w:t>Chapter 3: Formatting Observations</w:t>
      </w:r>
    </w:p>
    <w:p>
      <w:pPr>
        <w:spacing w:lineRule="auto" w:line="240" w:after="0" w:before="0"/>
        <w:ind w:firstLine="720"/>
        <w:jc w:val="left"/>
      </w:pPr>
      <w:r>
        <w:rPr>
          <w:rFonts w:ascii="Times New Roman" w:hAnsi="Times New Roman" w:eastAsia="Times New Roman"/>
          <w:b w:val="0"/>
          <w:sz w:val="24"/>
        </w:rPr>
        <w:t>Page 4, paragraph 1. Double spacing, Times New Roman, and one-inch margins remain common requirements for undergraduate theses. Tables and figures must follow naming conventions listed in the mechanics guide, including caption placement. This sentence extends the unit so line and page locations are meaningful during scanning.</w:t>
      </w:r>
    </w:p>
    <w:p>
      <w:pPr>
        <w:spacing w:lineRule="auto" w:line="240" w:after="0" w:before="0"/>
        <w:ind w:firstLine="720"/>
        <w:jc w:val="left"/>
      </w:pPr>
      <w:r>
        <w:rPr>
          <w:rFonts w:ascii="Times New Roman" w:hAnsi="Times New Roman" w:eastAsia="Times New Roman"/>
          <w:b w:val="0"/>
          <w:sz w:val="24"/>
        </w:rPr>
        <w:t>Page 4, paragraph 2. Indent the first line of every body paragraph by one-half inch unless the format guide specifies otherwise. Citations should follow APA style unless the department explicitly requires another citation format. This sentence extends the unit so line and page locations are meaningful during scanning.</w:t>
      </w:r>
    </w:p>
    <w:p>
      <w:pPr>
        <w:spacing w:lineRule="auto" w:line="240" w:after="0" w:before="0"/>
        <w:ind w:firstLine="720"/>
        <w:jc w:val="left"/>
      </w:pPr>
      <w:r>
        <w:rPr>
          <w:rFonts w:ascii="Times New Roman" w:hAnsi="Times New Roman" w:eastAsia="Times New Roman"/>
          <w:b w:val="0"/>
          <w:sz w:val="24"/>
        </w:rPr>
        <w:t>Page 4, paragraph 3. Keep body text left-aligned; centered paragraphs are reserved for titles and selected headings. When a document violates the guide, PaperPilot clusters issues by category so writers can fix them efficiently. This sentence extends the unit so line and page locations are meaningful during scanning.</w:t>
      </w:r>
    </w:p>
    <w:p>
      <w:pPr>
        <w:spacing w:lineRule="auto" w:line="240" w:after="0" w:before="0"/>
        <w:ind w:firstLine="720"/>
        <w:jc w:val="left"/>
      </w:pPr>
      <w:r>
        <w:rPr>
          <w:rFonts w:ascii="Times New Roman" w:hAnsi="Times New Roman" w:eastAsia="Times New Roman"/>
          <w:b w:val="0"/>
          <w:sz w:val="24"/>
        </w:rPr>
        <w:t>Page 4, paragraph 4. Pagination usually appears at the top right of the page, with chapter opening pages treated specially. Use these five-page samples to confirm modal scores, full results, and reference tracing behave correctly. This sentence extends the unit so line and page locations are meaningful during scanning.</w:t>
      </w:r>
    </w:p>
    <w:p>
      <w:pPr>
        <w:spacing w:lineRule="auto" w:line="240" w:after="0" w:before="0"/>
        <w:ind w:firstLine="720"/>
        <w:jc w:val="left"/>
      </w:pPr>
      <w:r>
        <w:rPr>
          <w:rFonts w:ascii="Times New Roman" w:hAnsi="Times New Roman" w:eastAsia="Times New Roman"/>
          <w:b w:val="0"/>
          <w:sz w:val="24"/>
        </w:rPr>
        <w:t>Page 4, paragraph 5. Tables and figures must follow naming conventions listed in the mechanics guide, including caption placement. Capstone research requires consistent manuscript formatting so reviewers can focus on substance rather than layout. This sentence extends the unit so line and page locations are meaningful during scanning.</w:t>
      </w:r>
    </w:p>
    <w:p>
      <w:pPr>
        <w:spacing w:lineRule="auto" w:line="240" w:after="0" w:before="0"/>
        <w:ind w:firstLine="720"/>
        <w:jc w:val="left"/>
      </w:pPr>
      <w:r>
        <w:rPr>
          <w:rFonts w:ascii="Times New Roman" w:hAnsi="Times New Roman" w:eastAsia="Times New Roman"/>
          <w:b w:val="0"/>
          <w:sz w:val="24"/>
        </w:rPr>
        <w:t>Page 4, paragraph 6. Citations should follow APA style unless the department explicitly requires another citation format. PaperPilot measures fonts, margins, indentation, line spacing, and alignment against the uploaded format mechanics. This sentence extends the unit so line and page locations are meaningful during scanning.</w:t>
      </w:r>
    </w:p>
    <w:p>
      <w:pPr>
        <w:spacing w:lineRule="auto" w:line="240" w:after="0" w:before="0"/>
        <w:ind w:firstLine="720"/>
        <w:jc w:val="left"/>
      </w:pPr>
      <w:r>
        <w:rPr>
          <w:rFonts w:ascii="Times New Roman" w:hAnsi="Times New Roman" w:eastAsia="Times New Roman"/>
          <w:b w:val="0"/>
          <w:sz w:val="24"/>
        </w:rPr>
        <w:t>Page 4, paragraph 7. When a document violates the guide, PaperPilot clusters issues by category so writers can fix them efficiently. Each paragraph in this fixture is written to produce real page and line locations during compliance scanning. This sentence extends the unit so line and page locations are meaningful during scanning.</w:t>
      </w:r>
    </w:p>
    <w:p>
      <w:pPr>
        <w:spacing w:lineRule="auto" w:line="240" w:after="0" w:before="0"/>
        <w:ind w:firstLine="720"/>
        <w:jc w:val="left"/>
      </w:pPr>
      <w:r>
        <w:rPr>
          <w:rFonts w:ascii="Times New Roman" w:hAnsi="Times New Roman" w:eastAsia="Times New Roman"/>
          <w:b w:val="0"/>
          <w:sz w:val="24"/>
        </w:rPr>
        <w:t>Page 4, paragraph 8. Use these five-page samples to confirm modal scores, full results, and reference tracing behave correctly. Authors should verify that the selected mechanics profile matches the institution guide before analyzing. This sentence extends the unit so line and page locations are meaningful during scanning.</w:t>
      </w:r>
    </w:p>
    <w:p>
      <w:r>
        <w:br w:type="page"/>
      </w:r>
    </w:p>
    <w:p>
      <w:pPr>
        <w:spacing w:after="240"/>
        <w:ind w:firstLine="0"/>
        <w:jc w:val="left"/>
      </w:pPr>
      <w:r>
        <w:rPr>
          <w:rFonts w:ascii="Times New Roman" w:hAnsi="Times New Roman" w:eastAsia="Times New Roman"/>
          <w:b/>
          <w:sz w:val="28"/>
        </w:rPr>
        <w:t>Chapter 4: Formatting Observations</w:t>
      </w:r>
    </w:p>
    <w:p>
      <w:pPr>
        <w:spacing w:lineRule="auto" w:line="240" w:after="0" w:before="0"/>
        <w:ind w:firstLine="720"/>
        <w:jc w:val="left"/>
      </w:pPr>
      <w:r>
        <w:rPr>
          <w:rFonts w:ascii="Times New Roman" w:hAnsi="Times New Roman" w:eastAsia="Times New Roman"/>
          <w:b w:val="0"/>
          <w:sz w:val="24"/>
        </w:rPr>
        <w:t>Page 5, paragraph 1. Indent the first line of every body paragraph by one-half inch unless the format guide specifies otherwise. When a document violates the guide, PaperPilot clusters issues by category so writers can fix them efficiently. This sentence extends the unit so line and page locations are meaningful during scanning.</w:t>
      </w:r>
    </w:p>
    <w:p>
      <w:pPr>
        <w:spacing w:lineRule="auto" w:line="240" w:after="0" w:before="0"/>
        <w:ind w:firstLine="720"/>
        <w:jc w:val="left"/>
      </w:pPr>
      <w:r>
        <w:rPr>
          <w:rFonts w:ascii="Times New Roman" w:hAnsi="Times New Roman" w:eastAsia="Times New Roman"/>
          <w:b w:val="0"/>
          <w:sz w:val="24"/>
        </w:rPr>
        <w:t>Page 5, paragraph 2. Keep body text left-aligned; centered paragraphs are reserved for titles and selected headings. Use these five-page samples to confirm modal scores, full results, and reference tracing behave correctly. This sentence extends the unit so line and page locations are meaningful during scanning.</w:t>
      </w:r>
    </w:p>
    <w:p>
      <w:pPr>
        <w:spacing w:lineRule="auto" w:line="240" w:after="0" w:before="0"/>
        <w:ind w:firstLine="720"/>
        <w:jc w:val="left"/>
      </w:pPr>
      <w:r>
        <w:rPr>
          <w:rFonts w:ascii="Times New Roman" w:hAnsi="Times New Roman" w:eastAsia="Times New Roman"/>
          <w:b w:val="0"/>
          <w:sz w:val="24"/>
        </w:rPr>
        <w:t>Page 5, paragraph 3. Pagination usually appears at the top right of the page, with chapter opening pages treated specially. Capstone research requires consistent manuscript formatting so reviewers can focus on substance rather than layout. This sentence extends the unit so line and page locations are meaningful during scanning.</w:t>
      </w:r>
    </w:p>
    <w:p>
      <w:pPr>
        <w:spacing w:lineRule="auto" w:line="240" w:after="0" w:before="0"/>
        <w:ind w:firstLine="720"/>
        <w:jc w:val="left"/>
      </w:pPr>
      <w:r>
        <w:rPr>
          <w:rFonts w:ascii="Times New Roman" w:hAnsi="Times New Roman" w:eastAsia="Times New Roman"/>
          <w:b w:val="0"/>
          <w:sz w:val="24"/>
        </w:rPr>
        <w:t>Page 5, paragraph 4. Tables and figures must follow naming conventions listed in the mechanics guide, including caption placement. PaperPilot measures fonts, margins, indentation, line spacing, and alignment against the uploaded format mechanics. This sentence extends the unit so line and page locations are meaningful during scanning.</w:t>
      </w:r>
    </w:p>
    <w:p>
      <w:pPr>
        <w:spacing w:lineRule="auto" w:line="240" w:after="0" w:before="0"/>
        <w:ind w:firstLine="720"/>
        <w:jc w:val="left"/>
      </w:pPr>
      <w:r>
        <w:rPr>
          <w:rFonts w:ascii="Times New Roman" w:hAnsi="Times New Roman" w:eastAsia="Times New Roman"/>
          <w:b w:val="0"/>
          <w:sz w:val="24"/>
        </w:rPr>
        <w:t>Page 5, paragraph 5. Citations should follow APA style unless the department explicitly requires another citation format. Each paragraph in this fixture is written to produce real page and line locations during compliance scanning. This sentence extends the unit so line and page locations are meaningful during scanning.</w:t>
      </w:r>
    </w:p>
    <w:p>
      <w:pPr>
        <w:spacing w:lineRule="auto" w:line="240" w:after="0" w:before="0"/>
        <w:ind w:firstLine="720"/>
        <w:jc w:val="left"/>
      </w:pPr>
      <w:r>
        <w:rPr>
          <w:rFonts w:ascii="Times New Roman" w:hAnsi="Times New Roman" w:eastAsia="Times New Roman"/>
          <w:b w:val="0"/>
          <w:sz w:val="24"/>
        </w:rPr>
        <w:t>Page 5, paragraph 6. When a document violates the guide, PaperPilot clusters issues by category so writers can fix them efficiently. Authors should verify that the selected mechanics profile matches the institution guide before analyzing. This sentence extends the unit so line and page locations are meaningful during scanning.</w:t>
      </w:r>
    </w:p>
    <w:p>
      <w:pPr>
        <w:spacing w:lineRule="auto" w:line="240" w:after="0" w:before="0"/>
        <w:ind w:firstLine="720"/>
        <w:jc w:val="left"/>
      </w:pPr>
      <w:r>
        <w:rPr>
          <w:rFonts w:ascii="Times New Roman" w:hAnsi="Times New Roman" w:eastAsia="Times New Roman"/>
          <w:b w:val="0"/>
          <w:sz w:val="24"/>
        </w:rPr>
        <w:t>Page 5, paragraph 7. Use these five-page samples to confirm modal scores, full results, and reference tracing behave correctly. Double spacing, Times New Roman, and one-inch margins remain common requirements for undergraduate theses. This sentence extends the unit so line and page locations are meaningful during scanning.</w:t>
      </w:r>
    </w:p>
    <w:p>
      <w:pPr>
        <w:spacing w:lineRule="auto" w:line="240" w:after="0" w:before="0"/>
        <w:ind w:firstLine="720"/>
        <w:jc w:val="left"/>
      </w:pPr>
      <w:r>
        <w:rPr>
          <w:rFonts w:ascii="Times New Roman" w:hAnsi="Times New Roman" w:eastAsia="Times New Roman"/>
          <w:b w:val="0"/>
          <w:sz w:val="24"/>
        </w:rPr>
        <w:t>Page 5, paragraph 8. Capstone research requires consistent manuscript formatting so reviewers can focus on substance rather than layout. Indent the first line of every body paragraph by one-half inch unless the format guide specifies otherwise. This sentence extends the unit so line and page locations are meaningful during scanning.</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