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ACKNOWLEDGEMENT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sz w:val="22"/>
        </w:rPr>
        <w:t>THE COMPLETION OF THIS RESEARCH</w:t>
      </w:r>
    </w:p>
    <w:p>
      <w:pPr>
        <w:pStyle w:val="Heading1"/>
        <w:jc w:val="left"/>
      </w:pPr>
      <w:r>
        <w:rPr>
          <w:rFonts w:ascii="Times New Roman" w:hAnsi="Times New Roman"/>
          <w:sz w:val="22"/>
        </w:rPr>
        <w:t>WOULD NOT HAVE BEEN POSSIBLE</w:t>
      </w:r>
    </w:p>
    <w:p>
      <w:pPr>
        <w:pStyle w:val="Heading1"/>
        <w:jc w:val="left"/>
      </w:pPr>
      <w:r>
        <w:rPr>
          <w:rFonts w:ascii="Times New Roman" w:hAnsi="Times New Roman"/>
          <w:sz w:val="22"/>
        </w:rPr>
        <w:t>WITHOUT THE GUIDANCE AND SUPPORT</w:t>
      </w:r>
    </w:p>
    <w:p>
      <w:pPr>
        <w:pStyle w:val="Heading1"/>
        <w:jc w:val="left"/>
      </w:pPr>
      <w:r>
        <w:rPr>
          <w:rFonts w:ascii="Times New Roman" w:hAnsi="Times New Roman"/>
          <w:sz w:val="22"/>
        </w:rPr>
        <w:t>I would like to thank the panel</w:t>
      </w:r>
    </w:p>
    <w:p>
      <w:pPr>
        <w:pStyle w:val="Heading1"/>
        <w:jc w:val="left"/>
      </w:pPr>
      <w:r>
        <w:rPr>
          <w:rFonts w:ascii="Times New Roman" w:hAnsi="Times New Roman"/>
          <w:sz w:val="22"/>
        </w:rPr>
        <w:t>members for their helpful comments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