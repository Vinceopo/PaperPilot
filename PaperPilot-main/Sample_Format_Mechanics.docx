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Format Mechanics Guide</w:t>
      </w:r>
    </w:p>
    <w:p>
      <w:r>
        <w:t>Use this guide as a starting point. Upload it in PaperPilot, review the extracted Format Fields, then edit any value to match your school or style.</w:t>
      </w:r>
    </w:p>
    <w:p>
      <w:pPr>
        <w:pStyle w:val="Heading1"/>
      </w:pPr>
      <w:r>
        <w:t>Paper</w:t>
      </w:r>
    </w:p>
    <w:p>
      <w:r>
        <w:t>Paper size: 8.5 x 11 (Letter)</w:t>
      </w:r>
    </w:p>
    <w:p>
      <w:r>
        <w:t>Orientation: Portrait</w:t>
      </w:r>
    </w:p>
    <w:p>
      <w:r>
        <w:t>Paper substance / weight: 20</w:t>
      </w:r>
    </w:p>
    <w:p>
      <w:r>
        <w:t>Line spacing: 1.5</w:t>
      </w:r>
    </w:p>
    <w:p>
      <w:r>
        <w:t>First-line indentation: 0.5 inch</w:t>
      </w:r>
    </w:p>
    <w:p>
      <w:pPr>
        <w:pStyle w:val="Heading1"/>
      </w:pPr>
      <w:r>
        <w:t>Margins (inches)</w:t>
      </w:r>
    </w:p>
    <w:p>
      <w:r>
        <w:t>Top: 1 · Bottom: 1 · Left: 1 · Right: 1</w:t>
      </w:r>
    </w:p>
    <w:p>
      <w:r>
        <w:t>Gutter: 0 · Header: 0.5 · Footer: 0.5</w:t>
      </w:r>
    </w:p>
    <w:p>
      <w:pPr>
        <w:pStyle w:val="Heading1"/>
      </w:pPr>
      <w:r>
        <w:t>Font</w:t>
      </w:r>
    </w:p>
    <w:p>
      <w:r>
        <w:t>Font type: Times New Roman</w:t>
      </w:r>
    </w:p>
    <w:p>
      <w:r>
        <w:t>Font color: Black/Automatic</w:t>
      </w:r>
    </w:p>
    <w:p>
      <w:r>
        <w:t>Heading 1 size: 16 pt</w:t>
      </w:r>
    </w:p>
    <w:p>
      <w:r>
        <w:t>Heading 2 size: 14 pt</w:t>
      </w:r>
    </w:p>
    <w:p>
      <w:r>
        <w:t>Heading 3 and body content size: 12 pt</w:t>
      </w:r>
    </w:p>
    <w:p>
      <w:pPr>
        <w:pStyle w:val="Heading1"/>
      </w:pPr>
      <w:r>
        <w:t>Pagination</w:t>
      </w:r>
    </w:p>
    <w:p>
      <w:r>
        <w:t>Page number position: Top right</w:t>
      </w:r>
    </w:p>
    <w:p>
      <w:r>
        <w:t>First page of each chapter: No page number shown</w:t>
      </w:r>
    </w:p>
    <w:p>
      <w:pPr>
        <w:pStyle w:val="Heading1"/>
      </w:pPr>
      <w:r>
        <w:t>Page breaks</w:t>
      </w:r>
    </w:p>
    <w:p>
      <w:r>
        <w:t>Insert a page break only when starting a new chapter.</w:t>
      </w:r>
    </w:p>
    <w:p>
      <w:pPr>
        <w:pStyle w:val="Heading1"/>
      </w:pPr>
      <w:r>
        <w:t>Tables</w:t>
      </w:r>
    </w:p>
    <w:p>
      <w:r>
        <w:t>Table naming: Table &lt;name&gt; above a "TABLE TITLE" caption.</w:t>
      </w:r>
    </w:p>
    <w:p>
      <w:pPr>
        <w:pStyle w:val="Heading1"/>
      </w:pPr>
      <w:r>
        <w:t>Figures</w:t>
      </w:r>
    </w:p>
    <w:p>
      <w:r>
        <w:t>Figure naming: Figure &lt;number&gt;: Figure Title in bold/underlined below the figure.</w:t>
      </w:r>
    </w:p>
    <w:p>
      <w:pPr>
        <w:pStyle w:val="Heading1"/>
      </w:pPr>
      <w:r>
        <w:t>Citation format</w:t>
      </w:r>
    </w:p>
    <w:p>
      <w:r>
        <w:t>Citation style: APA 7th Edition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